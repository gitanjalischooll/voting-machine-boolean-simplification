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8DAB6" w14:textId="77777777" w:rsidR="00582AD0" w:rsidRPr="00C910F5" w:rsidRDefault="00582AD0" w:rsidP="00582AD0">
      <w:pPr>
        <w:pStyle w:val="NormalWeb"/>
        <w:jc w:val="center"/>
        <w:rPr>
          <w:color w:val="000000"/>
          <w:sz w:val="32"/>
          <w:szCs w:val="28"/>
        </w:rPr>
      </w:pPr>
      <w:r w:rsidRPr="00C910F5">
        <w:rPr>
          <w:color w:val="000000"/>
          <w:sz w:val="32"/>
          <w:szCs w:val="28"/>
        </w:rPr>
        <w:t>Report on</w:t>
      </w:r>
    </w:p>
    <w:p w14:paraId="27F7C6D9" w14:textId="77777777" w:rsidR="00582AD0" w:rsidRPr="00582AD0" w:rsidRDefault="00582AD0" w:rsidP="00582AD0">
      <w:pPr>
        <w:jc w:val="center"/>
        <w:rPr>
          <w:sz w:val="44"/>
          <w:szCs w:val="44"/>
        </w:rPr>
      </w:pPr>
      <w:r w:rsidRPr="00582AD0">
        <w:rPr>
          <w:sz w:val="44"/>
          <w:szCs w:val="44"/>
        </w:rPr>
        <w:t>Voting Machine Using Boolean Simplification</w:t>
      </w:r>
    </w:p>
    <w:p w14:paraId="0AFA0D73" w14:textId="5BE3201F" w:rsidR="00582AD0" w:rsidRDefault="00582AD0" w:rsidP="00582AD0">
      <w:pPr>
        <w:pStyle w:val="NormalWeb"/>
        <w:jc w:val="center"/>
        <w:rPr>
          <w:color w:val="000000"/>
          <w:sz w:val="32"/>
          <w:szCs w:val="32"/>
        </w:rPr>
      </w:pPr>
      <w:r w:rsidRPr="000F0D3B">
        <w:rPr>
          <w:color w:val="000000"/>
          <w:sz w:val="32"/>
          <w:szCs w:val="32"/>
        </w:rPr>
        <w:t>Submitted</w:t>
      </w:r>
      <w:r w:rsidRPr="006B081B">
        <w:rPr>
          <w:color w:val="000000"/>
          <w:sz w:val="32"/>
          <w:szCs w:val="32"/>
        </w:rPr>
        <w:t xml:space="preserve"> </w:t>
      </w:r>
      <w:proofErr w:type="gramStart"/>
      <w:r w:rsidRPr="006B081B">
        <w:rPr>
          <w:color w:val="000000"/>
          <w:sz w:val="32"/>
          <w:szCs w:val="32"/>
        </w:rPr>
        <w:t>By:-</w:t>
      </w:r>
      <w:proofErr w:type="gramEnd"/>
    </w:p>
    <w:p w14:paraId="2DDC7365" w14:textId="77777777" w:rsidR="00582AD0" w:rsidRDefault="00582AD0" w:rsidP="00582AD0">
      <w:pPr>
        <w:pStyle w:val="NormalWeb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Gitanjali Jain</w:t>
      </w:r>
      <w:r>
        <w:rPr>
          <w:color w:val="000000"/>
          <w:sz w:val="32"/>
          <w:szCs w:val="32"/>
        </w:rPr>
        <w:t>(B243)</w:t>
      </w:r>
    </w:p>
    <w:p w14:paraId="0944CF79" w14:textId="5F6AC189" w:rsidR="00582AD0" w:rsidRPr="00582AD0" w:rsidRDefault="00582AD0" w:rsidP="00582AD0">
      <w:pPr>
        <w:pStyle w:val="NormalWeb"/>
        <w:jc w:val="center"/>
        <w:rPr>
          <w:color w:val="000000"/>
          <w:sz w:val="32"/>
          <w:szCs w:val="32"/>
        </w:rPr>
      </w:pPr>
      <w:proofErr w:type="spellStart"/>
      <w:r>
        <w:rPr>
          <w:color w:val="000000"/>
          <w:sz w:val="32"/>
          <w:szCs w:val="32"/>
        </w:rPr>
        <w:t>Koushani</w:t>
      </w:r>
      <w:proofErr w:type="spellEnd"/>
      <w:r>
        <w:rPr>
          <w:color w:val="000000"/>
          <w:sz w:val="32"/>
          <w:szCs w:val="32"/>
        </w:rPr>
        <w:t xml:space="preserve"> Bag(B270)</w:t>
      </w:r>
      <w:r>
        <w:rPr>
          <w:color w:val="000000"/>
          <w:sz w:val="32"/>
          <w:szCs w:val="32"/>
        </w:rPr>
        <w:br/>
        <w:t>Naina Mittal (B282)</w:t>
      </w:r>
    </w:p>
    <w:p w14:paraId="2FD81C84" w14:textId="28F08A7F" w:rsidR="00582AD0" w:rsidRPr="006B081B" w:rsidRDefault="00582AD0" w:rsidP="00582AD0">
      <w:pPr>
        <w:pStyle w:val="NormalWeb"/>
        <w:jc w:val="center"/>
        <w:rPr>
          <w:sz w:val="32"/>
          <w:szCs w:val="32"/>
        </w:rPr>
      </w:pPr>
      <w:proofErr w:type="gramStart"/>
      <w:r w:rsidRPr="006B081B">
        <w:rPr>
          <w:sz w:val="32"/>
          <w:szCs w:val="32"/>
        </w:rPr>
        <w:t>Date:-</w:t>
      </w:r>
      <w:proofErr w:type="gramEnd"/>
      <w:r w:rsidRPr="006B081B">
        <w:rPr>
          <w:sz w:val="32"/>
          <w:szCs w:val="32"/>
        </w:rPr>
        <w:t>2</w:t>
      </w:r>
      <w:r>
        <w:rPr>
          <w:sz w:val="32"/>
          <w:szCs w:val="32"/>
        </w:rPr>
        <w:t>8</w:t>
      </w:r>
      <w:r w:rsidRPr="006B081B">
        <w:rPr>
          <w:sz w:val="32"/>
          <w:szCs w:val="32"/>
        </w:rPr>
        <w:t>/</w:t>
      </w:r>
      <w:r>
        <w:rPr>
          <w:sz w:val="32"/>
          <w:szCs w:val="32"/>
        </w:rPr>
        <w:t>10</w:t>
      </w:r>
      <w:r w:rsidRPr="006B081B">
        <w:rPr>
          <w:sz w:val="32"/>
          <w:szCs w:val="32"/>
        </w:rPr>
        <w:t>/25</w:t>
      </w:r>
    </w:p>
    <w:p w14:paraId="10CAB957" w14:textId="77777777" w:rsidR="00582AD0" w:rsidRPr="006B081B" w:rsidRDefault="00582AD0" w:rsidP="00582AD0">
      <w:pPr>
        <w:pStyle w:val="NormalWeb"/>
        <w:jc w:val="center"/>
        <w:rPr>
          <w:color w:val="000000"/>
          <w:sz w:val="34"/>
          <w:szCs w:val="34"/>
        </w:rPr>
      </w:pPr>
      <w:r w:rsidRPr="006B081B">
        <w:rPr>
          <w:color w:val="000000"/>
          <w:sz w:val="34"/>
          <w:szCs w:val="34"/>
        </w:rPr>
        <w:t xml:space="preserve">Submitted </w:t>
      </w:r>
      <w:proofErr w:type="gramStart"/>
      <w:r w:rsidRPr="006B081B">
        <w:rPr>
          <w:color w:val="000000"/>
          <w:sz w:val="34"/>
          <w:szCs w:val="34"/>
        </w:rPr>
        <w:t>to:-</w:t>
      </w:r>
      <w:proofErr w:type="gramEnd"/>
    </w:p>
    <w:p w14:paraId="4C34F9B9" w14:textId="116F206D" w:rsidR="00582AD0" w:rsidRPr="006B081B" w:rsidRDefault="00582AD0" w:rsidP="00582AD0">
      <w:pPr>
        <w:pStyle w:val="NormalWeb"/>
        <w:jc w:val="center"/>
        <w:rPr>
          <w:color w:val="000000"/>
          <w:sz w:val="34"/>
          <w:szCs w:val="34"/>
        </w:rPr>
      </w:pPr>
      <w:r>
        <w:rPr>
          <w:color w:val="000000"/>
          <w:sz w:val="34"/>
          <w:szCs w:val="34"/>
        </w:rPr>
        <w:t>Dr. Naziya Hussain</w:t>
      </w:r>
    </w:p>
    <w:p w14:paraId="275D141D" w14:textId="77777777" w:rsidR="00582AD0" w:rsidRPr="006B081B" w:rsidRDefault="00582AD0" w:rsidP="00582AD0">
      <w:pPr>
        <w:pStyle w:val="NormalWeb"/>
        <w:jc w:val="center"/>
        <w:rPr>
          <w:sz w:val="34"/>
          <w:szCs w:val="34"/>
        </w:rPr>
      </w:pPr>
      <w:r w:rsidRPr="006B081B">
        <w:rPr>
          <w:noProof/>
          <w:sz w:val="34"/>
          <w:szCs w:val="34"/>
        </w:rPr>
        <w:drawing>
          <wp:inline distT="0" distB="0" distL="0" distR="0" wp14:anchorId="0E2A347C" wp14:editId="042C26E8">
            <wp:extent cx="1462125" cy="1106129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2688" cy="11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5136" w14:textId="77777777" w:rsidR="00582AD0" w:rsidRPr="006B081B" w:rsidRDefault="00582AD0" w:rsidP="00582AD0">
      <w:pPr>
        <w:pStyle w:val="NormalWeb"/>
        <w:jc w:val="center"/>
        <w:rPr>
          <w:sz w:val="34"/>
          <w:szCs w:val="34"/>
        </w:rPr>
      </w:pPr>
      <w:r w:rsidRPr="006B081B">
        <w:rPr>
          <w:b/>
          <w:bCs/>
          <w:color w:val="000000"/>
          <w:sz w:val="34"/>
          <w:szCs w:val="34"/>
        </w:rPr>
        <w:t>Mukesh</w:t>
      </w:r>
      <w:r w:rsidRPr="006B081B">
        <w:rPr>
          <w:b/>
          <w:bCs/>
          <w:color w:val="000000"/>
          <w:spacing w:val="-6"/>
          <w:sz w:val="34"/>
          <w:szCs w:val="34"/>
        </w:rPr>
        <w:t xml:space="preserve"> </w:t>
      </w:r>
      <w:r w:rsidRPr="006B081B">
        <w:rPr>
          <w:b/>
          <w:bCs/>
          <w:color w:val="000000"/>
          <w:sz w:val="34"/>
          <w:szCs w:val="34"/>
        </w:rPr>
        <w:t>Patel</w:t>
      </w:r>
      <w:r w:rsidRPr="006B081B">
        <w:rPr>
          <w:b/>
          <w:bCs/>
          <w:color w:val="000000"/>
          <w:spacing w:val="-5"/>
          <w:sz w:val="34"/>
          <w:szCs w:val="34"/>
        </w:rPr>
        <w:t xml:space="preserve"> </w:t>
      </w:r>
      <w:r w:rsidRPr="006B081B">
        <w:rPr>
          <w:b/>
          <w:bCs/>
          <w:color w:val="000000"/>
          <w:sz w:val="34"/>
          <w:szCs w:val="34"/>
        </w:rPr>
        <w:t>School</w:t>
      </w:r>
      <w:r w:rsidRPr="006B081B">
        <w:rPr>
          <w:b/>
          <w:bCs/>
          <w:color w:val="000000"/>
          <w:spacing w:val="-7"/>
          <w:sz w:val="34"/>
          <w:szCs w:val="34"/>
        </w:rPr>
        <w:t xml:space="preserve"> </w:t>
      </w:r>
      <w:r w:rsidRPr="006B081B">
        <w:rPr>
          <w:b/>
          <w:bCs/>
          <w:color w:val="000000"/>
          <w:sz w:val="34"/>
          <w:szCs w:val="34"/>
        </w:rPr>
        <w:t>of</w:t>
      </w:r>
      <w:r w:rsidRPr="006B081B">
        <w:rPr>
          <w:b/>
          <w:bCs/>
          <w:color w:val="000000"/>
          <w:spacing w:val="-3"/>
          <w:sz w:val="34"/>
          <w:szCs w:val="34"/>
        </w:rPr>
        <w:t xml:space="preserve"> </w:t>
      </w:r>
      <w:r w:rsidRPr="006B081B">
        <w:rPr>
          <w:b/>
          <w:bCs/>
          <w:color w:val="000000"/>
          <w:sz w:val="34"/>
          <w:szCs w:val="34"/>
        </w:rPr>
        <w:t>Technology</w:t>
      </w:r>
      <w:r w:rsidRPr="006B081B">
        <w:rPr>
          <w:b/>
          <w:bCs/>
          <w:color w:val="000000"/>
          <w:spacing w:val="-4"/>
          <w:sz w:val="34"/>
          <w:szCs w:val="34"/>
        </w:rPr>
        <w:t xml:space="preserve"> </w:t>
      </w:r>
      <w:r w:rsidRPr="006B081B">
        <w:rPr>
          <w:b/>
          <w:bCs/>
          <w:color w:val="000000"/>
          <w:sz w:val="34"/>
          <w:szCs w:val="34"/>
        </w:rPr>
        <w:t>&amp;</w:t>
      </w:r>
      <w:r w:rsidRPr="006B081B">
        <w:rPr>
          <w:b/>
          <w:bCs/>
          <w:color w:val="000000"/>
          <w:spacing w:val="-7"/>
          <w:sz w:val="34"/>
          <w:szCs w:val="34"/>
        </w:rPr>
        <w:t xml:space="preserve"> </w:t>
      </w:r>
      <w:r w:rsidRPr="006B081B">
        <w:rPr>
          <w:b/>
          <w:bCs/>
          <w:color w:val="000000"/>
          <w:sz w:val="34"/>
          <w:szCs w:val="34"/>
        </w:rPr>
        <w:t>Management</w:t>
      </w:r>
      <w:r w:rsidRPr="006B081B">
        <w:rPr>
          <w:b/>
          <w:bCs/>
          <w:color w:val="000000"/>
          <w:spacing w:val="-1"/>
          <w:sz w:val="34"/>
          <w:szCs w:val="34"/>
        </w:rPr>
        <w:t xml:space="preserve"> </w:t>
      </w:r>
      <w:r w:rsidRPr="006B081B">
        <w:rPr>
          <w:b/>
          <w:bCs/>
          <w:color w:val="000000"/>
          <w:spacing w:val="-2"/>
          <w:sz w:val="34"/>
          <w:szCs w:val="34"/>
        </w:rPr>
        <w:t>Engineering</w:t>
      </w:r>
    </w:p>
    <w:p w14:paraId="040D52B2" w14:textId="77777777" w:rsidR="00582AD0" w:rsidRPr="006B081B" w:rsidRDefault="00582AD0" w:rsidP="00582AD0">
      <w:pPr>
        <w:pStyle w:val="NormalWeb"/>
        <w:jc w:val="center"/>
        <w:rPr>
          <w:b/>
          <w:bCs/>
          <w:color w:val="000000"/>
          <w:sz w:val="34"/>
          <w:szCs w:val="34"/>
        </w:rPr>
      </w:pPr>
      <w:r w:rsidRPr="006B081B">
        <w:rPr>
          <w:b/>
          <w:bCs/>
          <w:color w:val="000000"/>
          <w:sz w:val="34"/>
          <w:szCs w:val="34"/>
        </w:rPr>
        <w:t>Department</w:t>
      </w:r>
      <w:r w:rsidRPr="006B081B">
        <w:rPr>
          <w:b/>
          <w:bCs/>
          <w:color w:val="000000"/>
          <w:spacing w:val="-11"/>
          <w:sz w:val="34"/>
          <w:szCs w:val="34"/>
        </w:rPr>
        <w:t xml:space="preserve"> </w:t>
      </w:r>
      <w:r w:rsidRPr="006B081B">
        <w:rPr>
          <w:b/>
          <w:bCs/>
          <w:color w:val="000000"/>
          <w:sz w:val="34"/>
          <w:szCs w:val="34"/>
        </w:rPr>
        <w:t>of</w:t>
      </w:r>
      <w:r w:rsidRPr="006B081B">
        <w:rPr>
          <w:b/>
          <w:bCs/>
          <w:color w:val="000000"/>
          <w:spacing w:val="-10"/>
          <w:sz w:val="34"/>
          <w:szCs w:val="34"/>
        </w:rPr>
        <w:t xml:space="preserve"> </w:t>
      </w:r>
      <w:r w:rsidRPr="006B081B">
        <w:rPr>
          <w:b/>
          <w:bCs/>
          <w:color w:val="000000"/>
          <w:sz w:val="34"/>
          <w:szCs w:val="34"/>
        </w:rPr>
        <w:t>Computer</w:t>
      </w:r>
      <w:r w:rsidRPr="006B081B">
        <w:rPr>
          <w:b/>
          <w:bCs/>
          <w:color w:val="000000"/>
          <w:spacing w:val="-9"/>
          <w:sz w:val="34"/>
          <w:szCs w:val="34"/>
        </w:rPr>
        <w:t xml:space="preserve"> </w:t>
      </w:r>
      <w:r w:rsidRPr="006B081B">
        <w:rPr>
          <w:b/>
          <w:bCs/>
          <w:color w:val="000000"/>
          <w:sz w:val="34"/>
          <w:szCs w:val="34"/>
        </w:rPr>
        <w:t>Science Engineering Vile Parle (w), Mumbai- 400056</w:t>
      </w:r>
    </w:p>
    <w:p w14:paraId="37BA724A" w14:textId="1D8F97DD" w:rsidR="00D9622B" w:rsidRDefault="00000000" w:rsidP="00582AD0">
      <w:pPr>
        <w:jc w:val="center"/>
      </w:pPr>
      <w:r>
        <w:br/>
      </w:r>
      <w:r>
        <w:br/>
      </w:r>
      <w:r>
        <w:br/>
      </w:r>
    </w:p>
    <w:p w14:paraId="7B2EC2DA" w14:textId="40BBF9CC" w:rsidR="00D9622B" w:rsidRDefault="00000000" w:rsidP="00582AD0">
      <w:r>
        <w:br/>
      </w:r>
    </w:p>
    <w:p w14:paraId="4BF62C84" w14:textId="77777777" w:rsidR="00D9622B" w:rsidRPr="00582AD0" w:rsidRDefault="00000000" w:rsidP="00582AD0">
      <w:pPr>
        <w:pStyle w:val="Heading1"/>
        <w:rPr>
          <w:sz w:val="44"/>
          <w:szCs w:val="44"/>
        </w:rPr>
      </w:pPr>
      <w:r w:rsidRPr="00582AD0">
        <w:rPr>
          <w:sz w:val="44"/>
          <w:szCs w:val="44"/>
        </w:rPr>
        <w:lastRenderedPageBreak/>
        <w:t>TABLE OF CONTENTS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4"/>
        <w:gridCol w:w="3723"/>
        <w:gridCol w:w="2363"/>
      </w:tblGrid>
      <w:tr w:rsidR="00D9622B" w:rsidRPr="00582AD0" w14:paraId="195D6D6F" w14:textId="77777777">
        <w:tc>
          <w:tcPr>
            <w:tcW w:w="2880" w:type="dxa"/>
          </w:tcPr>
          <w:p w14:paraId="3E169F97" w14:textId="77777777" w:rsidR="00D9622B" w:rsidRPr="00582AD0" w:rsidRDefault="00000000" w:rsidP="00582AD0">
            <w:pPr>
              <w:rPr>
                <w:sz w:val="44"/>
                <w:szCs w:val="44"/>
              </w:rPr>
            </w:pPr>
            <w:r w:rsidRPr="00582AD0">
              <w:rPr>
                <w:sz w:val="44"/>
                <w:szCs w:val="44"/>
              </w:rPr>
              <w:t>Section</w:t>
            </w:r>
          </w:p>
        </w:tc>
        <w:tc>
          <w:tcPr>
            <w:tcW w:w="2880" w:type="dxa"/>
          </w:tcPr>
          <w:p w14:paraId="04F54351" w14:textId="77777777" w:rsidR="00D9622B" w:rsidRPr="00582AD0" w:rsidRDefault="00000000" w:rsidP="00582AD0">
            <w:pPr>
              <w:rPr>
                <w:sz w:val="44"/>
                <w:szCs w:val="44"/>
              </w:rPr>
            </w:pPr>
            <w:r w:rsidRPr="00582AD0">
              <w:rPr>
                <w:sz w:val="44"/>
                <w:szCs w:val="44"/>
              </w:rPr>
              <w:t>Topic</w:t>
            </w:r>
          </w:p>
        </w:tc>
        <w:tc>
          <w:tcPr>
            <w:tcW w:w="2880" w:type="dxa"/>
          </w:tcPr>
          <w:p w14:paraId="50243DA3" w14:textId="77777777" w:rsidR="00D9622B" w:rsidRPr="00582AD0" w:rsidRDefault="00000000" w:rsidP="00582AD0">
            <w:pPr>
              <w:rPr>
                <w:sz w:val="44"/>
                <w:szCs w:val="44"/>
              </w:rPr>
            </w:pPr>
            <w:r w:rsidRPr="00582AD0">
              <w:rPr>
                <w:sz w:val="44"/>
                <w:szCs w:val="44"/>
              </w:rPr>
              <w:t>Pg No.</w:t>
            </w:r>
          </w:p>
        </w:tc>
      </w:tr>
      <w:tr w:rsidR="00D9622B" w:rsidRPr="00582AD0" w14:paraId="5E74FA36" w14:textId="77777777">
        <w:tc>
          <w:tcPr>
            <w:tcW w:w="2880" w:type="dxa"/>
          </w:tcPr>
          <w:p w14:paraId="303BFF49" w14:textId="77777777" w:rsidR="00D9622B" w:rsidRPr="00582AD0" w:rsidRDefault="00000000" w:rsidP="00582AD0">
            <w:pPr>
              <w:rPr>
                <w:sz w:val="44"/>
                <w:szCs w:val="44"/>
              </w:rPr>
            </w:pPr>
            <w:r w:rsidRPr="00582AD0">
              <w:rPr>
                <w:sz w:val="44"/>
                <w:szCs w:val="44"/>
              </w:rPr>
              <w:t>1.</w:t>
            </w:r>
          </w:p>
        </w:tc>
        <w:tc>
          <w:tcPr>
            <w:tcW w:w="2880" w:type="dxa"/>
          </w:tcPr>
          <w:p w14:paraId="08BD63B2" w14:textId="77777777" w:rsidR="00D9622B" w:rsidRPr="00582AD0" w:rsidRDefault="00000000" w:rsidP="00582AD0">
            <w:pPr>
              <w:rPr>
                <w:sz w:val="44"/>
                <w:szCs w:val="44"/>
              </w:rPr>
            </w:pPr>
            <w:r w:rsidRPr="00582AD0">
              <w:rPr>
                <w:sz w:val="44"/>
                <w:szCs w:val="44"/>
              </w:rPr>
              <w:t>Introduction</w:t>
            </w:r>
          </w:p>
        </w:tc>
        <w:tc>
          <w:tcPr>
            <w:tcW w:w="2880" w:type="dxa"/>
          </w:tcPr>
          <w:p w14:paraId="64A664C6" w14:textId="77777777" w:rsidR="00D9622B" w:rsidRPr="00582AD0" w:rsidRDefault="00000000" w:rsidP="00582AD0">
            <w:pPr>
              <w:rPr>
                <w:sz w:val="44"/>
                <w:szCs w:val="44"/>
              </w:rPr>
            </w:pPr>
            <w:r w:rsidRPr="00582AD0">
              <w:rPr>
                <w:sz w:val="44"/>
                <w:szCs w:val="44"/>
              </w:rPr>
              <w:t>3</w:t>
            </w:r>
          </w:p>
        </w:tc>
      </w:tr>
      <w:tr w:rsidR="00D9622B" w:rsidRPr="00582AD0" w14:paraId="0A84A24F" w14:textId="77777777">
        <w:tc>
          <w:tcPr>
            <w:tcW w:w="2880" w:type="dxa"/>
          </w:tcPr>
          <w:p w14:paraId="48AFD43D" w14:textId="77777777" w:rsidR="00D9622B" w:rsidRPr="00582AD0" w:rsidRDefault="00000000" w:rsidP="00582AD0">
            <w:pPr>
              <w:rPr>
                <w:sz w:val="44"/>
                <w:szCs w:val="44"/>
              </w:rPr>
            </w:pPr>
            <w:r w:rsidRPr="00582AD0">
              <w:rPr>
                <w:sz w:val="44"/>
                <w:szCs w:val="44"/>
              </w:rPr>
              <w:t>2.</w:t>
            </w:r>
          </w:p>
        </w:tc>
        <w:tc>
          <w:tcPr>
            <w:tcW w:w="2880" w:type="dxa"/>
          </w:tcPr>
          <w:p w14:paraId="1C6E1436" w14:textId="77777777" w:rsidR="00D9622B" w:rsidRPr="00582AD0" w:rsidRDefault="00000000" w:rsidP="00582AD0">
            <w:pPr>
              <w:rPr>
                <w:sz w:val="44"/>
                <w:szCs w:val="44"/>
              </w:rPr>
            </w:pPr>
            <w:r w:rsidRPr="00582AD0">
              <w:rPr>
                <w:sz w:val="44"/>
                <w:szCs w:val="44"/>
              </w:rPr>
              <w:t>Methodology</w:t>
            </w:r>
          </w:p>
        </w:tc>
        <w:tc>
          <w:tcPr>
            <w:tcW w:w="2880" w:type="dxa"/>
          </w:tcPr>
          <w:p w14:paraId="460A0C3F" w14:textId="77777777" w:rsidR="00D9622B" w:rsidRPr="00582AD0" w:rsidRDefault="00000000" w:rsidP="00582AD0">
            <w:pPr>
              <w:rPr>
                <w:sz w:val="44"/>
                <w:szCs w:val="44"/>
              </w:rPr>
            </w:pPr>
            <w:r w:rsidRPr="00582AD0">
              <w:rPr>
                <w:sz w:val="44"/>
                <w:szCs w:val="44"/>
              </w:rPr>
              <w:t>4</w:t>
            </w:r>
          </w:p>
        </w:tc>
      </w:tr>
      <w:tr w:rsidR="00D9622B" w:rsidRPr="00582AD0" w14:paraId="32E39FC8" w14:textId="77777777">
        <w:tc>
          <w:tcPr>
            <w:tcW w:w="2880" w:type="dxa"/>
          </w:tcPr>
          <w:p w14:paraId="1D5366E0" w14:textId="77777777" w:rsidR="00D9622B" w:rsidRPr="00582AD0" w:rsidRDefault="00000000" w:rsidP="00582AD0">
            <w:pPr>
              <w:rPr>
                <w:sz w:val="44"/>
                <w:szCs w:val="44"/>
              </w:rPr>
            </w:pPr>
            <w:r w:rsidRPr="00582AD0">
              <w:rPr>
                <w:sz w:val="44"/>
                <w:szCs w:val="44"/>
              </w:rPr>
              <w:t>3.</w:t>
            </w:r>
          </w:p>
        </w:tc>
        <w:tc>
          <w:tcPr>
            <w:tcW w:w="2880" w:type="dxa"/>
          </w:tcPr>
          <w:p w14:paraId="239E5F5E" w14:textId="77777777" w:rsidR="00D9622B" w:rsidRPr="00582AD0" w:rsidRDefault="00000000" w:rsidP="00582AD0">
            <w:pPr>
              <w:rPr>
                <w:sz w:val="44"/>
                <w:szCs w:val="44"/>
              </w:rPr>
            </w:pPr>
            <w:r w:rsidRPr="00582AD0">
              <w:rPr>
                <w:sz w:val="44"/>
                <w:szCs w:val="44"/>
              </w:rPr>
              <w:t>Findings/Results</w:t>
            </w:r>
          </w:p>
        </w:tc>
        <w:tc>
          <w:tcPr>
            <w:tcW w:w="2880" w:type="dxa"/>
          </w:tcPr>
          <w:p w14:paraId="0DBD5146" w14:textId="77777777" w:rsidR="00D9622B" w:rsidRPr="00582AD0" w:rsidRDefault="00000000" w:rsidP="00582AD0">
            <w:pPr>
              <w:rPr>
                <w:sz w:val="44"/>
                <w:szCs w:val="44"/>
              </w:rPr>
            </w:pPr>
            <w:r w:rsidRPr="00582AD0">
              <w:rPr>
                <w:sz w:val="44"/>
                <w:szCs w:val="44"/>
              </w:rPr>
              <w:t>5</w:t>
            </w:r>
          </w:p>
        </w:tc>
      </w:tr>
      <w:tr w:rsidR="00D9622B" w:rsidRPr="00582AD0" w14:paraId="57659967" w14:textId="77777777">
        <w:tc>
          <w:tcPr>
            <w:tcW w:w="2880" w:type="dxa"/>
          </w:tcPr>
          <w:p w14:paraId="61757BB8" w14:textId="77777777" w:rsidR="00D9622B" w:rsidRPr="00582AD0" w:rsidRDefault="00000000" w:rsidP="00582AD0">
            <w:pPr>
              <w:rPr>
                <w:sz w:val="44"/>
                <w:szCs w:val="44"/>
              </w:rPr>
            </w:pPr>
            <w:r w:rsidRPr="00582AD0">
              <w:rPr>
                <w:sz w:val="44"/>
                <w:szCs w:val="44"/>
              </w:rPr>
              <w:t>4.</w:t>
            </w:r>
          </w:p>
        </w:tc>
        <w:tc>
          <w:tcPr>
            <w:tcW w:w="2880" w:type="dxa"/>
          </w:tcPr>
          <w:p w14:paraId="7318274B" w14:textId="77777777" w:rsidR="00D9622B" w:rsidRPr="00582AD0" w:rsidRDefault="00000000" w:rsidP="00582AD0">
            <w:pPr>
              <w:rPr>
                <w:sz w:val="44"/>
                <w:szCs w:val="44"/>
              </w:rPr>
            </w:pPr>
            <w:r w:rsidRPr="00582AD0">
              <w:rPr>
                <w:sz w:val="44"/>
                <w:szCs w:val="44"/>
              </w:rPr>
              <w:t>Discussion</w:t>
            </w:r>
          </w:p>
        </w:tc>
        <w:tc>
          <w:tcPr>
            <w:tcW w:w="2880" w:type="dxa"/>
          </w:tcPr>
          <w:p w14:paraId="00A86634" w14:textId="77777777" w:rsidR="00D9622B" w:rsidRPr="00582AD0" w:rsidRDefault="00000000" w:rsidP="00582AD0">
            <w:pPr>
              <w:rPr>
                <w:sz w:val="44"/>
                <w:szCs w:val="44"/>
              </w:rPr>
            </w:pPr>
            <w:r w:rsidRPr="00582AD0">
              <w:rPr>
                <w:sz w:val="44"/>
                <w:szCs w:val="44"/>
              </w:rPr>
              <w:t>7</w:t>
            </w:r>
          </w:p>
        </w:tc>
      </w:tr>
      <w:tr w:rsidR="00D9622B" w:rsidRPr="00582AD0" w14:paraId="49DD64FE" w14:textId="77777777">
        <w:tc>
          <w:tcPr>
            <w:tcW w:w="2880" w:type="dxa"/>
          </w:tcPr>
          <w:p w14:paraId="6FBAED51" w14:textId="77777777" w:rsidR="00D9622B" w:rsidRPr="00582AD0" w:rsidRDefault="00000000" w:rsidP="00582AD0">
            <w:pPr>
              <w:rPr>
                <w:sz w:val="44"/>
                <w:szCs w:val="44"/>
              </w:rPr>
            </w:pPr>
            <w:r w:rsidRPr="00582AD0">
              <w:rPr>
                <w:sz w:val="44"/>
                <w:szCs w:val="44"/>
              </w:rPr>
              <w:t>5.</w:t>
            </w:r>
          </w:p>
        </w:tc>
        <w:tc>
          <w:tcPr>
            <w:tcW w:w="2880" w:type="dxa"/>
          </w:tcPr>
          <w:p w14:paraId="712F2D1E" w14:textId="77777777" w:rsidR="00D9622B" w:rsidRPr="00582AD0" w:rsidRDefault="00000000" w:rsidP="00582AD0">
            <w:pPr>
              <w:rPr>
                <w:sz w:val="44"/>
                <w:szCs w:val="44"/>
              </w:rPr>
            </w:pPr>
            <w:r w:rsidRPr="00582AD0">
              <w:rPr>
                <w:sz w:val="44"/>
                <w:szCs w:val="44"/>
              </w:rPr>
              <w:t>Conclusion</w:t>
            </w:r>
          </w:p>
        </w:tc>
        <w:tc>
          <w:tcPr>
            <w:tcW w:w="2880" w:type="dxa"/>
          </w:tcPr>
          <w:p w14:paraId="39E2B8EE" w14:textId="77777777" w:rsidR="00D9622B" w:rsidRPr="00582AD0" w:rsidRDefault="00000000" w:rsidP="00582AD0">
            <w:pPr>
              <w:rPr>
                <w:sz w:val="44"/>
                <w:szCs w:val="44"/>
              </w:rPr>
            </w:pPr>
            <w:r w:rsidRPr="00582AD0">
              <w:rPr>
                <w:sz w:val="44"/>
                <w:szCs w:val="44"/>
              </w:rPr>
              <w:t>8</w:t>
            </w:r>
          </w:p>
        </w:tc>
      </w:tr>
      <w:tr w:rsidR="00D9622B" w:rsidRPr="00582AD0" w14:paraId="67313B5D" w14:textId="77777777">
        <w:tc>
          <w:tcPr>
            <w:tcW w:w="2880" w:type="dxa"/>
          </w:tcPr>
          <w:p w14:paraId="4D7838A4" w14:textId="77777777" w:rsidR="00D9622B" w:rsidRPr="00582AD0" w:rsidRDefault="00000000" w:rsidP="00582AD0">
            <w:pPr>
              <w:rPr>
                <w:sz w:val="44"/>
                <w:szCs w:val="44"/>
              </w:rPr>
            </w:pPr>
            <w:r w:rsidRPr="00582AD0">
              <w:rPr>
                <w:sz w:val="44"/>
                <w:szCs w:val="44"/>
              </w:rPr>
              <w:t>6.</w:t>
            </w:r>
          </w:p>
        </w:tc>
        <w:tc>
          <w:tcPr>
            <w:tcW w:w="2880" w:type="dxa"/>
          </w:tcPr>
          <w:p w14:paraId="1821D9A7" w14:textId="77777777" w:rsidR="00D9622B" w:rsidRPr="00582AD0" w:rsidRDefault="00000000" w:rsidP="00582AD0">
            <w:pPr>
              <w:rPr>
                <w:sz w:val="44"/>
                <w:szCs w:val="44"/>
              </w:rPr>
            </w:pPr>
            <w:r w:rsidRPr="00582AD0">
              <w:rPr>
                <w:sz w:val="44"/>
                <w:szCs w:val="44"/>
              </w:rPr>
              <w:t>Recommendations</w:t>
            </w:r>
          </w:p>
        </w:tc>
        <w:tc>
          <w:tcPr>
            <w:tcW w:w="2880" w:type="dxa"/>
          </w:tcPr>
          <w:p w14:paraId="65A7889F" w14:textId="77777777" w:rsidR="00D9622B" w:rsidRPr="00582AD0" w:rsidRDefault="00000000" w:rsidP="00582AD0">
            <w:pPr>
              <w:rPr>
                <w:sz w:val="44"/>
                <w:szCs w:val="44"/>
              </w:rPr>
            </w:pPr>
            <w:r w:rsidRPr="00582AD0">
              <w:rPr>
                <w:sz w:val="44"/>
                <w:szCs w:val="44"/>
              </w:rPr>
              <w:t>9</w:t>
            </w:r>
          </w:p>
        </w:tc>
      </w:tr>
      <w:tr w:rsidR="00D9622B" w:rsidRPr="00582AD0" w14:paraId="1BFFE967" w14:textId="77777777">
        <w:tc>
          <w:tcPr>
            <w:tcW w:w="2880" w:type="dxa"/>
          </w:tcPr>
          <w:p w14:paraId="66BF456F" w14:textId="77777777" w:rsidR="00D9622B" w:rsidRPr="00582AD0" w:rsidRDefault="00000000" w:rsidP="00582AD0">
            <w:pPr>
              <w:rPr>
                <w:sz w:val="44"/>
                <w:szCs w:val="44"/>
              </w:rPr>
            </w:pPr>
            <w:r w:rsidRPr="00582AD0">
              <w:rPr>
                <w:sz w:val="44"/>
                <w:szCs w:val="44"/>
              </w:rPr>
              <w:t>7.</w:t>
            </w:r>
          </w:p>
        </w:tc>
        <w:tc>
          <w:tcPr>
            <w:tcW w:w="2880" w:type="dxa"/>
          </w:tcPr>
          <w:p w14:paraId="52D7ADAE" w14:textId="77777777" w:rsidR="00D9622B" w:rsidRPr="00582AD0" w:rsidRDefault="00000000" w:rsidP="00582AD0">
            <w:pPr>
              <w:rPr>
                <w:sz w:val="44"/>
                <w:szCs w:val="44"/>
              </w:rPr>
            </w:pPr>
            <w:r w:rsidRPr="00582AD0">
              <w:rPr>
                <w:sz w:val="44"/>
                <w:szCs w:val="44"/>
              </w:rPr>
              <w:t>References</w:t>
            </w:r>
          </w:p>
        </w:tc>
        <w:tc>
          <w:tcPr>
            <w:tcW w:w="2880" w:type="dxa"/>
          </w:tcPr>
          <w:p w14:paraId="372EDDCE" w14:textId="77777777" w:rsidR="00D9622B" w:rsidRPr="00582AD0" w:rsidRDefault="00000000" w:rsidP="00582AD0">
            <w:pPr>
              <w:rPr>
                <w:sz w:val="44"/>
                <w:szCs w:val="44"/>
              </w:rPr>
            </w:pPr>
            <w:r w:rsidRPr="00582AD0">
              <w:rPr>
                <w:sz w:val="44"/>
                <w:szCs w:val="44"/>
              </w:rPr>
              <w:t>10</w:t>
            </w:r>
          </w:p>
        </w:tc>
      </w:tr>
      <w:tr w:rsidR="00D9622B" w:rsidRPr="00582AD0" w14:paraId="5D91B461" w14:textId="77777777">
        <w:tc>
          <w:tcPr>
            <w:tcW w:w="2880" w:type="dxa"/>
          </w:tcPr>
          <w:p w14:paraId="43A9C56C" w14:textId="77777777" w:rsidR="00D9622B" w:rsidRPr="00582AD0" w:rsidRDefault="00000000" w:rsidP="00582AD0">
            <w:pPr>
              <w:rPr>
                <w:sz w:val="44"/>
                <w:szCs w:val="44"/>
              </w:rPr>
            </w:pPr>
            <w:r w:rsidRPr="00582AD0">
              <w:rPr>
                <w:sz w:val="44"/>
                <w:szCs w:val="44"/>
              </w:rPr>
              <w:t>8.</w:t>
            </w:r>
          </w:p>
        </w:tc>
        <w:tc>
          <w:tcPr>
            <w:tcW w:w="2880" w:type="dxa"/>
          </w:tcPr>
          <w:p w14:paraId="63079221" w14:textId="77777777" w:rsidR="00D9622B" w:rsidRPr="00582AD0" w:rsidRDefault="00000000" w:rsidP="00582AD0">
            <w:pPr>
              <w:rPr>
                <w:sz w:val="44"/>
                <w:szCs w:val="44"/>
              </w:rPr>
            </w:pPr>
            <w:r w:rsidRPr="00582AD0">
              <w:rPr>
                <w:sz w:val="44"/>
                <w:szCs w:val="44"/>
              </w:rPr>
              <w:t>Appendix</w:t>
            </w:r>
          </w:p>
        </w:tc>
        <w:tc>
          <w:tcPr>
            <w:tcW w:w="2880" w:type="dxa"/>
          </w:tcPr>
          <w:p w14:paraId="347DEA49" w14:textId="77777777" w:rsidR="00D9622B" w:rsidRPr="00582AD0" w:rsidRDefault="00000000" w:rsidP="00582AD0">
            <w:pPr>
              <w:rPr>
                <w:sz w:val="44"/>
                <w:szCs w:val="44"/>
              </w:rPr>
            </w:pPr>
            <w:r w:rsidRPr="00582AD0">
              <w:rPr>
                <w:sz w:val="44"/>
                <w:szCs w:val="44"/>
              </w:rPr>
              <w:t>11</w:t>
            </w:r>
          </w:p>
        </w:tc>
      </w:tr>
    </w:tbl>
    <w:p w14:paraId="39C1E07B" w14:textId="77777777" w:rsidR="00D9622B" w:rsidRPr="00582AD0" w:rsidRDefault="00000000" w:rsidP="00582AD0">
      <w:pPr>
        <w:rPr>
          <w:sz w:val="44"/>
          <w:szCs w:val="44"/>
        </w:rPr>
      </w:pPr>
      <w:r w:rsidRPr="00582AD0">
        <w:rPr>
          <w:sz w:val="44"/>
          <w:szCs w:val="44"/>
        </w:rPr>
        <w:br w:type="page"/>
      </w:r>
    </w:p>
    <w:p w14:paraId="5DCD9018" w14:textId="77777777" w:rsidR="00D9622B" w:rsidRPr="00582AD0" w:rsidRDefault="00000000" w:rsidP="00582AD0">
      <w:pPr>
        <w:pStyle w:val="Heading1"/>
        <w:rPr>
          <w:sz w:val="24"/>
          <w:szCs w:val="24"/>
        </w:rPr>
      </w:pPr>
      <w:r w:rsidRPr="00582AD0">
        <w:lastRenderedPageBreak/>
        <w:t>1</w:t>
      </w:r>
      <w:r w:rsidRPr="00582AD0">
        <w:rPr>
          <w:sz w:val="24"/>
          <w:szCs w:val="24"/>
        </w:rPr>
        <w:t>. Introduction</w:t>
      </w:r>
    </w:p>
    <w:p w14:paraId="321DD883" w14:textId="77777777" w:rsidR="00D9622B" w:rsidRPr="00582AD0" w:rsidRDefault="00000000" w:rsidP="00582AD0">
      <w:pPr>
        <w:rPr>
          <w:sz w:val="24"/>
          <w:szCs w:val="24"/>
        </w:rPr>
      </w:pPr>
      <w:r w:rsidRPr="00582AD0">
        <w:rPr>
          <w:sz w:val="24"/>
          <w:szCs w:val="24"/>
        </w:rPr>
        <w:t xml:space="preserve">A Voting Machine is a digital system designed to record and evaluate votes electronically. In this project, a combinational logic circuit is developed to determine the majority output among three voters. Each input represents a voter’s choice in binary form: 1 indicates the voter supports the candidate, and 0 indicates no support. </w:t>
      </w:r>
      <w:r w:rsidRPr="00582AD0">
        <w:rPr>
          <w:sz w:val="24"/>
          <w:szCs w:val="24"/>
        </w:rPr>
        <w:br/>
      </w:r>
      <w:r w:rsidRPr="00582AD0">
        <w:rPr>
          <w:sz w:val="24"/>
          <w:szCs w:val="24"/>
        </w:rPr>
        <w:br/>
        <w:t xml:space="preserve">The system’s output will be 1 (Win) if the candidate receives two or more votes, representing a majority. Using Boolean algebra and K-map simplification, we reduce the circuit to use the minimum number of logic gates for efficient implementation. </w:t>
      </w:r>
      <w:r w:rsidRPr="00582AD0">
        <w:rPr>
          <w:sz w:val="24"/>
          <w:szCs w:val="24"/>
        </w:rPr>
        <w:br/>
      </w:r>
      <w:r w:rsidRPr="00582AD0">
        <w:rPr>
          <w:sz w:val="24"/>
          <w:szCs w:val="24"/>
        </w:rPr>
        <w:br/>
        <w:t>Such digital systems form the foundation of modern electronic voting and decision-making systems in real-world applications.</w:t>
      </w:r>
    </w:p>
    <w:p w14:paraId="3E07F3BB" w14:textId="77777777" w:rsidR="00D9622B" w:rsidRPr="00582AD0" w:rsidRDefault="00000000" w:rsidP="00582AD0">
      <w:pPr>
        <w:pStyle w:val="Heading1"/>
        <w:rPr>
          <w:sz w:val="24"/>
          <w:szCs w:val="24"/>
        </w:rPr>
      </w:pPr>
      <w:r w:rsidRPr="00582AD0">
        <w:rPr>
          <w:sz w:val="24"/>
          <w:szCs w:val="24"/>
        </w:rPr>
        <w:t>2. Methodology</w:t>
      </w:r>
    </w:p>
    <w:p w14:paraId="521E141D" w14:textId="77777777" w:rsidR="00D9622B" w:rsidRPr="00582AD0" w:rsidRDefault="00000000" w:rsidP="00582AD0">
      <w:pPr>
        <w:rPr>
          <w:sz w:val="24"/>
          <w:szCs w:val="24"/>
        </w:rPr>
      </w:pPr>
      <w:r w:rsidRPr="00582AD0">
        <w:rPr>
          <w:sz w:val="24"/>
          <w:szCs w:val="24"/>
        </w:rPr>
        <w:t>This project follows a systematic digital logic design approach using combinational circuit theory. The design is based on Boolean simplification and implemented with basic logic gates.</w:t>
      </w:r>
      <w:r w:rsidRPr="00582AD0">
        <w:rPr>
          <w:sz w:val="24"/>
          <w:szCs w:val="24"/>
        </w:rPr>
        <w:br/>
      </w:r>
      <w:r w:rsidRPr="00582AD0">
        <w:rPr>
          <w:sz w:val="24"/>
          <w:szCs w:val="24"/>
        </w:rPr>
        <w:br/>
        <w:t>Steps Involved:</w:t>
      </w:r>
      <w:r w:rsidRPr="00582AD0">
        <w:rPr>
          <w:sz w:val="24"/>
          <w:szCs w:val="24"/>
        </w:rPr>
        <w:br/>
        <w:t>1. Define problem statement: determine majority among three inputs.</w:t>
      </w:r>
      <w:r w:rsidRPr="00582AD0">
        <w:rPr>
          <w:sz w:val="24"/>
          <w:szCs w:val="24"/>
        </w:rPr>
        <w:br/>
        <w:t>2. Create truth table.</w:t>
      </w:r>
      <w:r w:rsidRPr="00582AD0">
        <w:rPr>
          <w:sz w:val="24"/>
          <w:szCs w:val="24"/>
        </w:rPr>
        <w:br/>
        <w:t>3. Derive Boolean expression from truth table.</w:t>
      </w:r>
      <w:r w:rsidRPr="00582AD0">
        <w:rPr>
          <w:sz w:val="24"/>
          <w:szCs w:val="24"/>
        </w:rPr>
        <w:br/>
        <w:t>4. Simplify expression using Boolean algebra or K-map.</w:t>
      </w:r>
      <w:r w:rsidRPr="00582AD0">
        <w:rPr>
          <w:sz w:val="24"/>
          <w:szCs w:val="24"/>
        </w:rPr>
        <w:br/>
        <w:t>5. Implement simplified circuit using AND and OR gates.</w:t>
      </w:r>
      <w:r w:rsidRPr="00582AD0">
        <w:rPr>
          <w:sz w:val="24"/>
          <w:szCs w:val="24"/>
        </w:rPr>
        <w:br/>
        <w:t>6. Verify functionality using simulation and hardware model.</w:t>
      </w:r>
      <w:r w:rsidRPr="00582AD0">
        <w:rPr>
          <w:sz w:val="24"/>
          <w:szCs w:val="24"/>
        </w:rPr>
        <w:br/>
      </w:r>
      <w:r w:rsidRPr="00582AD0">
        <w:rPr>
          <w:sz w:val="24"/>
          <w:szCs w:val="24"/>
        </w:rPr>
        <w:br/>
        <w:t>Software tools such as Logisim or Tinkercad were optionally used to validate logic before hardware implementation.</w:t>
      </w:r>
    </w:p>
    <w:p w14:paraId="66F68BCD" w14:textId="77777777" w:rsidR="00D9622B" w:rsidRPr="00582AD0" w:rsidRDefault="00000000" w:rsidP="00582AD0">
      <w:pPr>
        <w:pStyle w:val="Heading1"/>
        <w:rPr>
          <w:sz w:val="24"/>
          <w:szCs w:val="24"/>
        </w:rPr>
      </w:pPr>
      <w:r w:rsidRPr="00582AD0">
        <w:rPr>
          <w:sz w:val="24"/>
          <w:szCs w:val="24"/>
        </w:rPr>
        <w:t>3. Findings/Results</w:t>
      </w:r>
    </w:p>
    <w:p w14:paraId="1B5E2D90" w14:textId="73DD2138" w:rsidR="00D9622B" w:rsidRDefault="00000000" w:rsidP="00582AD0">
      <w:pPr>
        <w:rPr>
          <w:sz w:val="24"/>
          <w:szCs w:val="24"/>
        </w:rPr>
      </w:pPr>
      <w:r w:rsidRPr="00582AD0">
        <w:rPr>
          <w:sz w:val="24"/>
          <w:szCs w:val="24"/>
        </w:rPr>
        <w:t xml:space="preserve">The project successfully implements a majority voting machine using Boolean simplification. </w:t>
      </w:r>
      <w:r w:rsidRPr="00582AD0">
        <w:rPr>
          <w:sz w:val="24"/>
          <w:szCs w:val="24"/>
        </w:rPr>
        <w:br/>
      </w:r>
      <w:r w:rsidRPr="00582AD0">
        <w:rPr>
          <w:sz w:val="24"/>
          <w:szCs w:val="24"/>
        </w:rPr>
        <w:br/>
        <w:t>Truth Table:</w:t>
      </w:r>
      <w:r w:rsidRPr="00582AD0">
        <w:rPr>
          <w:sz w:val="24"/>
          <w:szCs w:val="24"/>
        </w:rPr>
        <w:br/>
        <w:t>Output F = 1 when at least two inputs (A, B, C) are 1.</w:t>
      </w:r>
      <w:r w:rsidRPr="00582AD0">
        <w:rPr>
          <w:sz w:val="24"/>
          <w:szCs w:val="24"/>
        </w:rPr>
        <w:br/>
      </w:r>
      <w:r w:rsidRPr="00582AD0">
        <w:rPr>
          <w:sz w:val="24"/>
          <w:szCs w:val="24"/>
        </w:rPr>
        <w:br/>
        <w:t>Simplified Boolean Expression:</w:t>
      </w:r>
      <w:r w:rsidRPr="00582AD0">
        <w:rPr>
          <w:sz w:val="24"/>
          <w:szCs w:val="24"/>
        </w:rPr>
        <w:br/>
      </w:r>
      <w:r w:rsidRPr="00582AD0">
        <w:rPr>
          <w:sz w:val="24"/>
          <w:szCs w:val="24"/>
        </w:rPr>
        <w:lastRenderedPageBreak/>
        <w:t>F = AB + BC + AC</w:t>
      </w:r>
      <w:r w:rsidRPr="00582AD0">
        <w:rPr>
          <w:sz w:val="24"/>
          <w:szCs w:val="24"/>
        </w:rPr>
        <w:br/>
      </w:r>
      <w:r w:rsidRPr="00582AD0">
        <w:rPr>
          <w:sz w:val="24"/>
          <w:szCs w:val="24"/>
        </w:rPr>
        <w:br/>
        <w:t>Circuit Design:</w:t>
      </w:r>
      <w:r w:rsidRPr="00582AD0">
        <w:rPr>
          <w:sz w:val="24"/>
          <w:szCs w:val="24"/>
        </w:rPr>
        <w:br/>
        <w:t>- Three 2-input AND gates generate AB, BC, and AC.</w:t>
      </w:r>
      <w:r w:rsidRPr="00582AD0">
        <w:rPr>
          <w:sz w:val="24"/>
          <w:szCs w:val="24"/>
        </w:rPr>
        <w:br/>
        <w:t>- Their outputs are connected to a 3-input OR gate.</w:t>
      </w:r>
      <w:r w:rsidRPr="00582AD0">
        <w:rPr>
          <w:sz w:val="24"/>
          <w:szCs w:val="24"/>
        </w:rPr>
        <w:br/>
        <w:t>- LED indicates winning condition (F = 1).</w:t>
      </w:r>
      <w:r w:rsidRPr="00582AD0">
        <w:rPr>
          <w:sz w:val="24"/>
          <w:szCs w:val="24"/>
        </w:rPr>
        <w:br/>
      </w:r>
      <w:r w:rsidRPr="00582AD0">
        <w:rPr>
          <w:sz w:val="24"/>
          <w:szCs w:val="24"/>
        </w:rPr>
        <w:br/>
        <w:t>Hardware Components:</w:t>
      </w:r>
      <w:r w:rsidRPr="00582AD0">
        <w:rPr>
          <w:sz w:val="24"/>
          <w:szCs w:val="24"/>
        </w:rPr>
        <w:br/>
        <w:t>IC 7408 (AND), IC 7432 (OR), 3 toggle switches, LED with resistor, breadboard, and 5V DC supply.</w:t>
      </w:r>
      <w:r w:rsidRPr="00582AD0">
        <w:rPr>
          <w:sz w:val="24"/>
          <w:szCs w:val="24"/>
        </w:rPr>
        <w:br/>
      </w:r>
      <w:r w:rsidRPr="00582AD0">
        <w:rPr>
          <w:sz w:val="24"/>
          <w:szCs w:val="24"/>
        </w:rPr>
        <w:br/>
        <w:t>Software Simulation:</w:t>
      </w:r>
      <w:r w:rsidRPr="00582AD0">
        <w:rPr>
          <w:sz w:val="24"/>
          <w:szCs w:val="24"/>
        </w:rPr>
        <w:br/>
        <w:t>The logic was verified on Logisim, confirming correct output for all input combinations.</w:t>
      </w:r>
    </w:p>
    <w:p w14:paraId="78CEFD30" w14:textId="77777777" w:rsidR="00582AD0" w:rsidRDefault="00582AD0" w:rsidP="00582AD0">
      <w:pPr>
        <w:rPr>
          <w:sz w:val="24"/>
          <w:szCs w:val="24"/>
        </w:rPr>
      </w:pPr>
    </w:p>
    <w:p w14:paraId="5E3D00D7" w14:textId="074029EF" w:rsidR="00582AD0" w:rsidRDefault="00582AD0" w:rsidP="00582AD0">
      <w:pPr>
        <w:rPr>
          <w:sz w:val="24"/>
          <w:szCs w:val="24"/>
        </w:rPr>
      </w:pPr>
      <w:r w:rsidRPr="00582AD0">
        <w:rPr>
          <w:sz w:val="24"/>
          <w:szCs w:val="24"/>
        </w:rPr>
        <w:drawing>
          <wp:inline distT="0" distB="0" distL="0" distR="0" wp14:anchorId="439577FC" wp14:editId="5828E74C">
            <wp:extent cx="3331028" cy="2498271"/>
            <wp:effectExtent l="0" t="0" r="3175" b="0"/>
            <wp:docPr id="4" name="Picture 3" descr="logic_circuit.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logic_circuit.png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1028" cy="249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2551" w14:textId="51A42C14" w:rsidR="00582AD0" w:rsidRDefault="00582AD0" w:rsidP="00582AD0">
      <w:pPr>
        <w:rPr>
          <w:sz w:val="24"/>
          <w:szCs w:val="24"/>
        </w:rPr>
      </w:pPr>
      <w:r>
        <w:rPr>
          <w:sz w:val="24"/>
          <w:szCs w:val="24"/>
        </w:rPr>
        <w:t>Circuit diagram</w:t>
      </w:r>
    </w:p>
    <w:p w14:paraId="53217129" w14:textId="2BD40FBF" w:rsidR="00582AD0" w:rsidRDefault="00582AD0" w:rsidP="00582AD0">
      <w:pPr>
        <w:rPr>
          <w:sz w:val="24"/>
          <w:szCs w:val="24"/>
        </w:rPr>
      </w:pPr>
      <w:r w:rsidRPr="00582AD0">
        <w:rPr>
          <w:sz w:val="24"/>
          <w:szCs w:val="24"/>
        </w:rPr>
        <w:lastRenderedPageBreak/>
        <w:drawing>
          <wp:inline distT="0" distB="0" distL="0" distR="0" wp14:anchorId="016CE377" wp14:editId="039912DF">
            <wp:extent cx="5486400" cy="2519680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DFCA30B4-4607-1006-C7EB-D1C05B5813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DFCA30B4-4607-1006-C7EB-D1C05B5813B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rcRect t="9825" b="85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9D29" w14:textId="78B682D0" w:rsidR="00582AD0" w:rsidRPr="00582AD0" w:rsidRDefault="00582AD0" w:rsidP="00582AD0">
      <w:pPr>
        <w:rPr>
          <w:sz w:val="24"/>
          <w:szCs w:val="24"/>
        </w:rPr>
      </w:pPr>
      <w:r>
        <w:rPr>
          <w:sz w:val="24"/>
          <w:szCs w:val="24"/>
        </w:rPr>
        <w:t>Working model</w:t>
      </w:r>
    </w:p>
    <w:p w14:paraId="0706AAFB" w14:textId="77777777" w:rsidR="00D9622B" w:rsidRPr="00582AD0" w:rsidRDefault="00000000" w:rsidP="00582AD0">
      <w:pPr>
        <w:pStyle w:val="Heading1"/>
        <w:rPr>
          <w:sz w:val="24"/>
          <w:szCs w:val="24"/>
        </w:rPr>
      </w:pPr>
      <w:r w:rsidRPr="00582AD0">
        <w:rPr>
          <w:sz w:val="24"/>
          <w:szCs w:val="24"/>
        </w:rPr>
        <w:t>4. Discussion</w:t>
      </w:r>
    </w:p>
    <w:p w14:paraId="25DA2578" w14:textId="77777777" w:rsidR="00D9622B" w:rsidRPr="00582AD0" w:rsidRDefault="00000000" w:rsidP="00582AD0">
      <w:pPr>
        <w:rPr>
          <w:sz w:val="24"/>
          <w:szCs w:val="24"/>
        </w:rPr>
      </w:pPr>
      <w:r w:rsidRPr="00582AD0">
        <w:rPr>
          <w:sz w:val="24"/>
          <w:szCs w:val="24"/>
        </w:rPr>
        <w:t xml:space="preserve">The designed voting machine demonstrates the application of Boolean algebra in real-world decision-making systems. </w:t>
      </w:r>
      <w:r w:rsidRPr="00582AD0">
        <w:rPr>
          <w:sz w:val="24"/>
          <w:szCs w:val="24"/>
        </w:rPr>
        <w:br/>
      </w:r>
      <w:r w:rsidRPr="00582AD0">
        <w:rPr>
          <w:sz w:val="24"/>
          <w:szCs w:val="24"/>
        </w:rPr>
        <w:br/>
        <w:t>The project simplifies complex voting conditions into minimal gate-level implementation, improving circuit efficiency and reducing hardware cost. The practical model verified theoretical results successfully.</w:t>
      </w:r>
      <w:r w:rsidRPr="00582AD0">
        <w:rPr>
          <w:sz w:val="24"/>
          <w:szCs w:val="24"/>
        </w:rPr>
        <w:br/>
      </w:r>
      <w:r w:rsidRPr="00582AD0">
        <w:rPr>
          <w:sz w:val="24"/>
          <w:szCs w:val="24"/>
        </w:rPr>
        <w:br/>
        <w:t>This simple majority function can be extended to more voters, showcasing the scalability of combinational circuit design in larger systems such as microcontroller-based electronic voting or consensus algorithms.</w:t>
      </w:r>
    </w:p>
    <w:p w14:paraId="3CDC2E9B" w14:textId="77777777" w:rsidR="00D9622B" w:rsidRPr="00582AD0" w:rsidRDefault="00000000" w:rsidP="00582AD0">
      <w:pPr>
        <w:pStyle w:val="Heading1"/>
        <w:rPr>
          <w:sz w:val="24"/>
          <w:szCs w:val="24"/>
        </w:rPr>
      </w:pPr>
      <w:r w:rsidRPr="00582AD0">
        <w:rPr>
          <w:sz w:val="24"/>
          <w:szCs w:val="24"/>
        </w:rPr>
        <w:t>5. Conclusion</w:t>
      </w:r>
    </w:p>
    <w:p w14:paraId="65F4CB1F" w14:textId="77777777" w:rsidR="00D9622B" w:rsidRPr="00582AD0" w:rsidRDefault="00000000" w:rsidP="00582AD0">
      <w:pPr>
        <w:rPr>
          <w:sz w:val="24"/>
          <w:szCs w:val="24"/>
        </w:rPr>
      </w:pPr>
      <w:r w:rsidRPr="00582AD0">
        <w:rPr>
          <w:sz w:val="24"/>
          <w:szCs w:val="24"/>
        </w:rPr>
        <w:t>The voting machine was successfully designed and implemented using Boolean simplification. The project achieves the majority function with minimal logic gates and demonstrates an efficient, reliable, and simple circuit design.</w:t>
      </w:r>
      <w:r w:rsidRPr="00582AD0">
        <w:rPr>
          <w:sz w:val="24"/>
          <w:szCs w:val="24"/>
        </w:rPr>
        <w:br/>
      </w:r>
      <w:r w:rsidRPr="00582AD0">
        <w:rPr>
          <w:sz w:val="24"/>
          <w:szCs w:val="24"/>
        </w:rPr>
        <w:br/>
        <w:t>It validates the practical use of logic gate theory and Boolean simplification in decision-based circuits.</w:t>
      </w:r>
    </w:p>
    <w:p w14:paraId="7B2143CB" w14:textId="77777777" w:rsidR="00D9622B" w:rsidRPr="00582AD0" w:rsidRDefault="00000000" w:rsidP="00582AD0">
      <w:pPr>
        <w:pStyle w:val="Heading1"/>
        <w:rPr>
          <w:sz w:val="24"/>
          <w:szCs w:val="24"/>
        </w:rPr>
      </w:pPr>
      <w:r w:rsidRPr="00582AD0">
        <w:rPr>
          <w:sz w:val="24"/>
          <w:szCs w:val="24"/>
        </w:rPr>
        <w:t>6. Recommendations</w:t>
      </w:r>
    </w:p>
    <w:p w14:paraId="4632B34A" w14:textId="77777777" w:rsidR="00D9622B" w:rsidRPr="00582AD0" w:rsidRDefault="00000000" w:rsidP="00582AD0">
      <w:pPr>
        <w:rPr>
          <w:sz w:val="24"/>
          <w:szCs w:val="24"/>
        </w:rPr>
      </w:pPr>
      <w:r w:rsidRPr="00582AD0">
        <w:rPr>
          <w:sz w:val="24"/>
          <w:szCs w:val="24"/>
        </w:rPr>
        <w:t>1. Extend the design to n-voter systems using programmable logic devices.</w:t>
      </w:r>
      <w:r w:rsidRPr="00582AD0">
        <w:rPr>
          <w:sz w:val="24"/>
          <w:szCs w:val="24"/>
        </w:rPr>
        <w:br/>
        <w:t>2. Implement microcontroller-based decision circuits for real-time applications.</w:t>
      </w:r>
      <w:r w:rsidRPr="00582AD0">
        <w:rPr>
          <w:sz w:val="24"/>
          <w:szCs w:val="24"/>
        </w:rPr>
        <w:br/>
      </w:r>
      <w:r w:rsidRPr="00582AD0">
        <w:rPr>
          <w:sz w:val="24"/>
          <w:szCs w:val="24"/>
        </w:rPr>
        <w:lastRenderedPageBreak/>
        <w:t>3. Use simulation software (Proteus, Logisim) for enhanced analysis.</w:t>
      </w:r>
      <w:r w:rsidRPr="00582AD0">
        <w:rPr>
          <w:sz w:val="24"/>
          <w:szCs w:val="24"/>
        </w:rPr>
        <w:br/>
        <w:t>4. Develop digital display output instead of LED indicators for better visualization.</w:t>
      </w:r>
      <w:r w:rsidRPr="00582AD0">
        <w:rPr>
          <w:sz w:val="24"/>
          <w:szCs w:val="24"/>
        </w:rPr>
        <w:br/>
        <w:t>5. Explore FPGA or VHDL implementation for higher efficiency.</w:t>
      </w:r>
    </w:p>
    <w:p w14:paraId="2214F121" w14:textId="77777777" w:rsidR="00D9622B" w:rsidRPr="00582AD0" w:rsidRDefault="00000000" w:rsidP="00582AD0">
      <w:pPr>
        <w:pStyle w:val="Heading1"/>
        <w:rPr>
          <w:sz w:val="24"/>
          <w:szCs w:val="24"/>
        </w:rPr>
      </w:pPr>
      <w:r w:rsidRPr="00582AD0">
        <w:rPr>
          <w:sz w:val="24"/>
          <w:szCs w:val="24"/>
        </w:rPr>
        <w:t>7. References</w:t>
      </w:r>
    </w:p>
    <w:p w14:paraId="18735143" w14:textId="77777777" w:rsidR="00D9622B" w:rsidRPr="00582AD0" w:rsidRDefault="00000000" w:rsidP="00582AD0">
      <w:pPr>
        <w:rPr>
          <w:sz w:val="24"/>
          <w:szCs w:val="24"/>
        </w:rPr>
      </w:pPr>
      <w:r w:rsidRPr="00582AD0">
        <w:rPr>
          <w:sz w:val="24"/>
          <w:szCs w:val="24"/>
        </w:rPr>
        <w:t>• M. Morris Mano, "Digital Logic Design"</w:t>
      </w:r>
      <w:r w:rsidRPr="00582AD0">
        <w:rPr>
          <w:sz w:val="24"/>
          <w:szCs w:val="24"/>
        </w:rPr>
        <w:br/>
        <w:t>• Logisim Simulation Software</w:t>
      </w:r>
      <w:r w:rsidRPr="00582AD0">
        <w:rPr>
          <w:sz w:val="24"/>
          <w:szCs w:val="24"/>
        </w:rPr>
        <w:br/>
        <w:t>• Tinkercad Circuits Online Simulator</w:t>
      </w:r>
      <w:r w:rsidRPr="00582AD0">
        <w:rPr>
          <w:sz w:val="24"/>
          <w:szCs w:val="24"/>
        </w:rPr>
        <w:br/>
        <w:t>• Nazia Hussain (Faculty Guide)</w:t>
      </w:r>
    </w:p>
    <w:p w14:paraId="1B013BC1" w14:textId="77777777" w:rsidR="00D9622B" w:rsidRPr="00582AD0" w:rsidRDefault="00000000" w:rsidP="00582AD0">
      <w:pPr>
        <w:pStyle w:val="Heading1"/>
        <w:rPr>
          <w:sz w:val="24"/>
          <w:szCs w:val="24"/>
        </w:rPr>
      </w:pPr>
      <w:r w:rsidRPr="00582AD0">
        <w:rPr>
          <w:sz w:val="24"/>
          <w:szCs w:val="24"/>
        </w:rPr>
        <w:t>8. Appendix</w:t>
      </w:r>
    </w:p>
    <w:p w14:paraId="195E085F" w14:textId="77777777" w:rsidR="00D9622B" w:rsidRPr="00582AD0" w:rsidRDefault="00000000" w:rsidP="00582AD0">
      <w:pPr>
        <w:rPr>
          <w:sz w:val="24"/>
          <w:szCs w:val="24"/>
        </w:rPr>
      </w:pPr>
      <w:r w:rsidRPr="00582AD0">
        <w:rPr>
          <w:sz w:val="24"/>
          <w:szCs w:val="24"/>
        </w:rPr>
        <w:t xml:space="preserve">The hardware model demonstrated that when two or more toggle switches (representing votes) were ON, the LED glowed—indicating a majority decision. </w:t>
      </w:r>
      <w:r w:rsidRPr="00582AD0">
        <w:rPr>
          <w:sz w:val="24"/>
          <w:szCs w:val="24"/>
        </w:rPr>
        <w:br/>
      </w:r>
      <w:r w:rsidRPr="00582AD0">
        <w:rPr>
          <w:sz w:val="24"/>
          <w:szCs w:val="24"/>
        </w:rPr>
        <w:br/>
        <w:t>This confirms that the simplified Boolean equation F = AB + BC + AC accurately models majority logic.</w:t>
      </w:r>
    </w:p>
    <w:sectPr w:rsidR="00D9622B" w:rsidRPr="00582A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9913419">
    <w:abstractNumId w:val="8"/>
  </w:num>
  <w:num w:numId="2" w16cid:durableId="2091265251">
    <w:abstractNumId w:val="6"/>
  </w:num>
  <w:num w:numId="3" w16cid:durableId="424496092">
    <w:abstractNumId w:val="5"/>
  </w:num>
  <w:num w:numId="4" w16cid:durableId="323901201">
    <w:abstractNumId w:val="4"/>
  </w:num>
  <w:num w:numId="5" w16cid:durableId="2117433703">
    <w:abstractNumId w:val="7"/>
  </w:num>
  <w:num w:numId="6" w16cid:durableId="1105803997">
    <w:abstractNumId w:val="3"/>
  </w:num>
  <w:num w:numId="7" w16cid:durableId="1680697472">
    <w:abstractNumId w:val="2"/>
  </w:num>
  <w:num w:numId="8" w16cid:durableId="292714111">
    <w:abstractNumId w:val="1"/>
  </w:num>
  <w:num w:numId="9" w16cid:durableId="1322386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5954"/>
    <w:rsid w:val="00582AD0"/>
    <w:rsid w:val="00AA1D8D"/>
    <w:rsid w:val="00B47730"/>
    <w:rsid w:val="00CB0664"/>
    <w:rsid w:val="00D962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372559"/>
  <w14:defaultImageDpi w14:val="300"/>
  <w15:docId w15:val="{CB4E2078-4DE4-4EA1-B16A-511E7BEA7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82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gitanjalijain19@hotmail.com</cp:lastModifiedBy>
  <cp:revision>2</cp:revision>
  <dcterms:created xsi:type="dcterms:W3CDTF">2025-10-28T14:11:00Z</dcterms:created>
  <dcterms:modified xsi:type="dcterms:W3CDTF">2025-10-28T14:11:00Z</dcterms:modified>
  <cp:category/>
</cp:coreProperties>
</file>